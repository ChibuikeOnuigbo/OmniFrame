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hancy_explantion — Hancybox (@Hancybox)</w:t>
      </w:r>
    </w:p>
    <w:p>
      <w:r>
        <w:t>Subscribers 166K · channel total 123 videos · listed 79 (cap requested 1000). Scanned: 2026-10-23 via r.jina.ai proxy of youtube.com/@Hancybox/shorts and /videos (first render page of each tab)</w:t>
      </w:r>
    </w:p>
    <w:p>
      <w:r>
        <w:t>Channel reports 123 videos; the Shorts tab first render page yields 48 shorts and the Videos tab 31+1 long-form entries. Remaining uploads sit behind YouTube infinite-scroll/JS and are unreachable from this sandbox (no frames, no scroll). Nothing beyond these is invented: every row below is either rewatched on a saved contact sheet, fetched as a per-video metadata page, or read off the channel listing.</w:t>
      </w:r>
    </w:p>
    <w:p>
      <w:r>
        <w:t>Video frames/audio cannot be downloaded here (YouTube 401 wall). "Alight Motion tools" columns are: observed on saved contact sheets for the 20 rewatched shorts; confirmed by each short's own description/metadata where fetched; otherwise mapped from the video's own title/tags (his titles name the technique) and labelled by evidence column.</w:t>
      </w:r>
    </w:p>
    <w:p>
      <w:pPr>
        <w:pStyle w:val="Heading1"/>
      </w:pPr>
      <w:r>
        <w:t>Shorts</w:t>
      </w:r>
    </w:p>
    <w:p>
      <w:r>
        <w:rPr>
          <w:b/>
        </w:rPr>
        <w:t>1. Your AI agent shouldn’t die the moment you close your laptop - Sponsored by @Bluehost</w:t>
      </w:r>
      <w:r>
        <w:t xml:space="preserve">  [baqtB_b-SBU] 8.4K views · 2026 · editor: talk/sponsor</w:t>
      </w:r>
    </w:p>
    <w:p>
      <w:pPr>
        <w:ind w:left="280"/>
      </w:pPr>
      <w:r>
        <w:t>About: Sponsored talking-head short (Bluehost VPS) about keeping an AI agent running after the laptop closes; simple cuts + captions.</w:t>
      </w:r>
    </w:p>
    <w:p>
      <w:pPr>
        <w:ind w:left="280"/>
      </w:pPr>
      <w:r>
        <w:t>Alight Motion tools/features: basic cuts/captions only — no AM feature demo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2. Old repost 🌝</w:t>
      </w:r>
      <w:r>
        <w:t xml:space="preserve">  [Qu9MxR8I5dM] 54K views · 2024 · editor: Alight Motion</w:t>
      </w:r>
    </w:p>
    <w:p>
      <w:pPr>
        <w:ind w:left="280"/>
      </w:pPr>
      <w:r>
        <w:t>About: Repost of an early edit: editor-UI bed with layer list and stair-step stacked clips.</w:t>
      </w:r>
    </w:p>
    <w:p>
      <w:pPr>
        <w:ind w:left="280"/>
      </w:pPr>
      <w:r>
        <w:t>Alight Motion tools/features: layer stack, duplicate/stair-step clips, keyframes</w:t>
      </w:r>
    </w:p>
    <w:p>
      <w:pPr>
        <w:ind w:left="280"/>
      </w:pPr>
      <w:r>
        <w:t>Evidence: rewatch on saved contact sheet (youtube-audit/evidence/micro) + channel metadata · OmniFrame: duplicate_paste, tracks</w:t>
      </w:r>
    </w:p>
    <w:p>
      <w:r>
        <w:rPr>
          <w:b/>
        </w:rPr>
        <w:t>3. Use it wisely, It’s gonna help a lot. 🌝🫶🏻</w:t>
      </w:r>
      <w:r>
        <w:t xml:space="preserve">  [1kFJZf_6-7Q] 93K views · 2024 · editor: Alight Motion</w:t>
      </w:r>
    </w:p>
    <w:p>
      <w:pPr>
        <w:ind w:left="280"/>
      </w:pPr>
      <w:r>
        <w:t>About: Pink typography tip card with a glowing Instagram logo sting.</w:t>
      </w:r>
    </w:p>
    <w:p>
      <w:pPr>
        <w:ind w:left="280"/>
      </w:pPr>
      <w:r>
        <w:t>Alight Motion tools/features: Glow, Edge Glow on logo/text</w:t>
      </w:r>
    </w:p>
    <w:p>
      <w:pPr>
        <w:ind w:left="280"/>
      </w:pPr>
      <w:r>
        <w:t>Evidence: rewatch on saved contact sheet (youtube-audit/evidence/micro) + channel metadata · OmniFrame: effect glow/edgeGlow</w:t>
      </w:r>
    </w:p>
    <w:p>
      <w:r>
        <w:rPr>
          <w:b/>
        </w:rPr>
        <w:t>4. I made this GTA V Character Handshake using Seedance 2.0 🤯</w:t>
      </w:r>
      <w:r>
        <w:t xml:space="preserve">  [s1ooaRgqvQ8] 39K views · 2026 · editor: AI (Seedance 2.0)</w:t>
      </w:r>
    </w:p>
    <w:p>
      <w:pPr>
        <w:ind w:left="280"/>
      </w:pPr>
      <w:r>
        <w:t>About: GTA V character handshake made with Seedance 2.0 video gen; guide in comments.</w:t>
      </w:r>
    </w:p>
    <w:p>
      <w:pPr>
        <w:ind w:left="280"/>
      </w:pPr>
      <w:r>
        <w:t>Alight Motion tools/features: AI gen — comp cuts only</w:t>
      </w:r>
    </w:p>
    <w:p>
      <w:pPr>
        <w:ind w:left="280"/>
      </w:pPr>
      <w:r>
        <w:t>Evidence: channel listing via proxy (title/tags/views) · OmniFrame: — (AI logged, not implemented)</w:t>
      </w:r>
    </w:p>
    <w:p>
      <w:r>
        <w:rPr>
          <w:b/>
        </w:rPr>
        <w:t>5. Ah shit, here we Go Again..🕊️</w:t>
      </w:r>
      <w:r>
        <w:t xml:space="preserve">  [UP7UZkCOc-c] 84K views · 2025 · editor: Alight Motion</w:t>
      </w:r>
    </w:p>
    <w:p>
      <w:pPr>
        <w:ind w:left="280"/>
      </w:pPr>
      <w:r>
        <w:t>About: Phonk-style AM edit montage (GTA-san-esque callback): beat cuts, shakes, transitions.</w:t>
      </w:r>
    </w:p>
    <w:p>
      <w:pPr>
        <w:ind w:left="280"/>
      </w:pPr>
      <w:r>
        <w:t>Alight Motion tools/features: position/scale keyframes, graphs (easing), shake keys, transitions, blend modes</w:t>
      </w:r>
    </w:p>
    <w:p>
      <w:pPr>
        <w:ind w:left="280"/>
      </w:pPr>
      <w:r>
        <w:t>Evidence: channel listing via proxy (title/tags/views) · OmniFrame: curve_set, effect_set, proceduralFx shake</w:t>
      </w:r>
    </w:p>
    <w:p>
      <w:r>
        <w:rPr>
          <w:b/>
        </w:rPr>
        <w:t>6. Lovart - The best designing tool ever @Lovart AI #nanobanana2</w:t>
      </w:r>
      <w:r>
        <w:t xml:space="preserve">  [NAhfAEGRmr0] 36K views · 2026 · editor: AI (Lovart)</w:t>
      </w:r>
    </w:p>
    <w:p>
      <w:pPr>
        <w:ind w:left="280"/>
      </w:pPr>
      <w:r>
        <w:t>About: Lovart AI design-tool showcase with Nano Banana 2 imagery.</w:t>
      </w:r>
    </w:p>
    <w:p>
      <w:pPr>
        <w:ind w:left="280"/>
      </w:pPr>
      <w:r>
        <w:t>Alight Motion tools/features: AI design — no AM demo</w:t>
      </w:r>
    </w:p>
    <w:p>
      <w:pPr>
        <w:ind w:left="280"/>
      </w:pPr>
      <w:r>
        <w:t>Evidence: channel listing via proxy (title/tags/views) · OmniFrame: — (AI logged)</w:t>
      </w:r>
    </w:p>
    <w:p>
      <w:r>
        <w:rPr>
          <w:b/>
        </w:rPr>
        <w:t>7. Nostalgia Effect - Reve AI @ReveImage</w:t>
      </w:r>
      <w:r>
        <w:t xml:space="preserve">  [DmCUAPgTMUY] 41K views · 2025 · editor: AI + Alight Motion</w:t>
      </w:r>
    </w:p>
    <w:p>
      <w:pPr>
        <w:ind w:left="280"/>
      </w:pPr>
      <w:r>
        <w:t>About: Nostalgic-look effect: Reve AI images graded into a warm memory-look montage.</w:t>
      </w:r>
    </w:p>
    <w:p>
      <w:pPr>
        <w:ind w:left="280"/>
      </w:pPr>
      <w:r>
        <w:t>Alight Motion tools/features: color grade, grain/film look, glow over AI stills; keyframed zooms</w:t>
      </w:r>
    </w:p>
    <w:p>
      <w:pPr>
        <w:ind w:left="280"/>
      </w:pPr>
      <w:r>
        <w:t>Evidence: channel listing via proxy (title/tags/views) · OmniFrame: pixelGrade grain/glow, curve_set</w:t>
      </w:r>
    </w:p>
    <w:p>
      <w:r>
        <w:rPr>
          <w:b/>
        </w:rPr>
        <w:t>8. Check pinned comment! @Reve Image #revepartner</w:t>
      </w:r>
      <w:r>
        <w:t xml:space="preserve">  [WJAO6OXE4kM] 32K views · 2025 · editor: Alight Motion</w:t>
      </w:r>
    </w:p>
    <w:p>
      <w:pPr>
        <w:ind w:left="280"/>
      </w:pPr>
      <w:r>
        <w:t>About: Dual-style typography over live action (Reve sponsor still in background).</w:t>
      </w:r>
    </w:p>
    <w:p>
      <w:pPr>
        <w:ind w:left="280"/>
      </w:pPr>
      <w:r>
        <w:t>Alight Motion tools/features: Text presets, Move &amp; Transform keyframes</w:t>
      </w:r>
    </w:p>
    <w:p>
      <w:pPr>
        <w:ind w:left="280"/>
      </w:pPr>
      <w:r>
        <w:t>Evidence: rewatch on saved contact sheet (youtube-audit/evidence/micro) + channel metadata · OmniFrame: create_text + curves</w:t>
      </w:r>
    </w:p>
    <w:p>
      <w:r>
        <w:rPr>
          <w:b/>
        </w:rPr>
        <w:t>9. Check Pinned comment! @Reve Image @Influence Inc #hancybox #ai #prompt</w:t>
      </w:r>
      <w:r>
        <w:t xml:space="preserve">  [eBF0ETssh98] 22K views · 2025 · editor: AI (Reve Image)</w:t>
      </w:r>
    </w:p>
    <w:p>
      <w:pPr>
        <w:ind w:left="280"/>
      </w:pPr>
      <w:r>
        <w:t>About: Reve Image prompt showcase; pinned-comment prompt giveaway.</w:t>
      </w:r>
    </w:p>
    <w:p>
      <w:pPr>
        <w:ind w:left="280"/>
      </w:pPr>
      <w:r>
        <w:t>Alight Motion tools/features: AI image gen — minimal edit</w:t>
      </w:r>
    </w:p>
    <w:p>
      <w:pPr>
        <w:ind w:left="280"/>
      </w:pPr>
      <w:r>
        <w:t>Evidence: channel listing via proxy (title/tags/views) · OmniFrame: — (AI logged)</w:t>
      </w:r>
    </w:p>
    <w:p>
      <w:r>
        <w:rPr>
          <w:b/>
        </w:rPr>
        <w:t>10. Reve : Hyper Anime in 1 prompt ⚡ #reveai</w:t>
      </w:r>
      <w:r>
        <w:t xml:space="preserve">  [rsUw8ijzPow] 28K views · 2025 · editor: AI (Reve)</w:t>
      </w:r>
    </w:p>
    <w:p>
      <w:pPr>
        <w:ind w:left="280"/>
      </w:pPr>
      <w:r>
        <w:t>About: Hyper-anime look from a single Reve prompt; quick before/after cuts.</w:t>
      </w:r>
    </w:p>
    <w:p>
      <w:pPr>
        <w:ind w:left="280"/>
      </w:pPr>
      <w:r>
        <w:t>Alight Motion tools/features: AI gen — cut/compare only</w:t>
      </w:r>
    </w:p>
    <w:p>
      <w:pPr>
        <w:ind w:left="280"/>
      </w:pPr>
      <w:r>
        <w:t>Evidence: rewatch on saved contact sheet (youtube-audit/evidence/micro) + channel metadata · OmniFrame: — (AI logged)</w:t>
      </w:r>
    </w:p>
    <w:p>
      <w:r>
        <w:rPr>
          <w:b/>
        </w:rPr>
        <w:t>11. MiniMax Audio - Better than ElevenLabs? For creators… YES. 🙌🏻</w:t>
      </w:r>
      <w:r>
        <w:t xml:space="preserve">  [xLs0M7fFfQA] 375K views · 2025 · editor: AI audio (MiniMax)</w:t>
      </w:r>
    </w:p>
    <w:p>
      <w:pPr>
        <w:ind w:left="280"/>
      </w:pPr>
      <w:r>
        <w:t>About: MiniMax text-to-speech review; tilted screen-record insert of the voice UI.</w:t>
      </w:r>
    </w:p>
    <w:p>
      <w:pPr>
        <w:ind w:left="280"/>
      </w:pPr>
      <w:r>
        <w:t>Alight Motion tools/features: screen-record insert, tilt transform; AI voice</w:t>
      </w:r>
    </w:p>
    <w:p>
      <w:pPr>
        <w:ind w:left="280"/>
      </w:pPr>
      <w:r>
        <w:t>Evidence: rewatch on saved contact sheet (youtube-audit/evidence/micro) + channel metadata · OmniFrame: — (AI logged)</w:t>
      </w:r>
    </w:p>
    <w:p>
      <w:r>
        <w:rPr>
          <w:b/>
        </w:rPr>
        <w:t>12. Capcut Pro + AI Car editing! ☠️🏴‍☠️</w:t>
      </w:r>
      <w:r>
        <w:t xml:space="preserve">  [GkvcPJ-QohY] 287K views · 2025 · editor: CapCut + AI</w:t>
      </w:r>
    </w:p>
    <w:p>
      <w:pPr>
        <w:ind w:left="280"/>
      </w:pPr>
      <w:r>
        <w:t>About: Car edit cut in CapCut Pro with AI-generated inserts.</w:t>
      </w:r>
    </w:p>
    <w:p>
      <w:pPr>
        <w:ind w:left="280"/>
      </w:pPr>
      <w:r>
        <w:t>Alight Motion tools/features: CapCut keyframes/transitions (not AM)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13. Freeze Frame | Capcut Tutorial 🎞️</w:t>
      </w:r>
      <w:r>
        <w:t xml:space="preserve">  [pk_YpDArJT0] 51K views · 2025 · editor: CapCut</w:t>
      </w:r>
    </w:p>
    <w:p>
      <w:pPr>
        <w:ind w:left="280"/>
      </w:pPr>
      <w:r>
        <w:t>About: Freeze-frame transition tutorial in CapCut.</w:t>
      </w:r>
    </w:p>
    <w:p>
      <w:pPr>
        <w:ind w:left="280"/>
      </w:pPr>
      <w:r>
        <w:t>Alight Motion tools/features: CapCut freeze; AM equivalent = freeze frame hold</w:t>
      </w:r>
    </w:p>
    <w:p>
      <w:pPr>
        <w:ind w:left="280"/>
      </w:pPr>
      <w:r>
        <w:t>Evidence: channel listing via proxy (title/tags/views) · OmniFrame: freeze_frame (proceduralFx freezeHold)</w:t>
      </w:r>
    </w:p>
    <w:p>
      <w:r>
        <w:rPr>
          <w:b/>
        </w:rPr>
        <w:t>14. Stranger things Inspired AI Concept</w:t>
      </w:r>
      <w:r>
        <w:t xml:space="preserve">  [XtZkj2q3gOw] 27K views · 2025 · editor: AI</w:t>
      </w:r>
    </w:p>
    <w:p>
      <w:pPr>
        <w:ind w:left="280"/>
      </w:pPr>
      <w:r>
        <w:t>About: Stranger-Things-style AI concept trailer (gen video + grade).</w:t>
      </w:r>
    </w:p>
    <w:p>
      <w:pPr>
        <w:ind w:left="280"/>
      </w:pPr>
      <w:r>
        <w:t>Alight Motion tools/features: AI gen — grade/cuts</w:t>
      </w:r>
    </w:p>
    <w:p>
      <w:pPr>
        <w:ind w:left="280"/>
      </w:pPr>
      <w:r>
        <w:t>Evidence: channel listing via proxy (title/tags/views) · OmniFrame: — (AI logged)</w:t>
      </w:r>
    </w:p>
    <w:p>
      <w:r>
        <w:rPr>
          <w:b/>
        </w:rPr>
        <w:t>15. Linear repeat Advance - Alight motion tutorial</w:t>
      </w:r>
      <w:r>
        <w:t xml:space="preserve">  [_1fcL-aB1CU] 87K views · 2025 · editor: Alight Motion</w:t>
      </w:r>
    </w:p>
    <w:p>
      <w:pPr>
        <w:ind w:left="280"/>
      </w:pPr>
      <w:r>
        <w:t>About: Advanced linear-repeat look over a blurred-blob bed: repeated linear offsets of a layer.</w:t>
      </w:r>
    </w:p>
    <w:p>
      <w:pPr>
        <w:ind w:left="280"/>
      </w:pPr>
      <w:r>
        <w:t>Alight Motion tools/features: layer duplicate + linear position keys, Gaussian/Lens Blur bed</w:t>
      </w:r>
    </w:p>
    <w:p>
      <w:pPr>
        <w:ind w:left="280"/>
      </w:pPr>
      <w:r>
        <w:t>Evidence: rewatch on saved contact sheet (youtube-audit/evidence/micro) + channel metadata · OmniFrame: blur, duplicate_paste + constant keys</w:t>
      </w:r>
    </w:p>
    <w:p>
      <w:r>
        <w:rPr>
          <w:b/>
        </w:rPr>
        <w:t>16. Magnify Background - Alight motion</w:t>
      </w:r>
      <w:r>
        <w:t xml:space="preserve">  [T2TtWknCu60] 50K views · 2025 · editor: Alight Motion</w:t>
      </w:r>
    </w:p>
    <w:p>
      <w:pPr>
        <w:ind w:left="280"/>
      </w:pPr>
      <w:r>
        <w:t>About: Magnified-background effect: blown-up blurred copy behind the subject with prism light leaks.</w:t>
      </w:r>
    </w:p>
    <w:p>
      <w:pPr>
        <w:ind w:left="280"/>
      </w:pPr>
      <w:r>
        <w:t>Alight Motion tools/features: duplicate layer + scale up, Lens Blur, Light Leaks/Lens Flare overlay</w:t>
      </w:r>
    </w:p>
    <w:p>
      <w:pPr>
        <w:ind w:left="280"/>
      </w:pPr>
      <w:r>
        <w:t>Evidence: rewatch on saved contact sheet (youtube-audit/evidence/micro) + channel metadata · OmniFrame: overlayFx lightleak, blur</w:t>
      </w:r>
    </w:p>
    <w:p>
      <w:r>
        <w:rPr>
          <w:b/>
        </w:rPr>
        <w:t>17. Timelines ❌ Nasa equations ✓</w:t>
      </w:r>
      <w:r>
        <w:t xml:space="preserve">  [uyHDHO7zP88] 54K views · 2025 · editor: Alight Motion</w:t>
      </w:r>
    </w:p>
    <w:p>
      <w:pPr>
        <w:ind w:left="280"/>
      </w:pPr>
      <w:r>
        <w:t>About: Flash-burst specks + equation typography sting (study-edit meme).</w:t>
      </w:r>
    </w:p>
    <w:p>
      <w:pPr>
        <w:ind w:left="280"/>
      </w:pPr>
      <w:r>
        <w:t>Alight Motion tools/features: Flicker, Glow, text layers</w:t>
      </w:r>
    </w:p>
    <w:p>
      <w:pPr>
        <w:ind w:left="280"/>
      </w:pPr>
      <w:r>
        <w:t>Evidence: rewatch on saved contact sheet (youtube-audit/evidence/micro) + channel metadata · OmniFrame: effect flicker/glow, create_text</w:t>
      </w:r>
    </w:p>
    <w:p>
      <w:r>
        <w:rPr>
          <w:b/>
        </w:rPr>
        <w:t>18. “Bro This Is All AI 😭 #WAN25”</w:t>
      </w:r>
      <w:r>
        <w:t xml:space="preserve">  [WjZpCpk7oDg] 42K views · 2026 · editor: AI (WAN 2.5)</w:t>
      </w:r>
    </w:p>
    <w:p>
      <w:pPr>
        <w:ind w:left="280"/>
      </w:pPr>
      <w:r>
        <w:t>About: Cinematic AI clips from WAN 2.5 model; edit is assembly only.</w:t>
      </w:r>
    </w:p>
    <w:p>
      <w:pPr>
        <w:ind w:left="280"/>
      </w:pPr>
      <w:r>
        <w:t>Alight Motion tools/features: AI gen — assembly cuts</w:t>
      </w:r>
    </w:p>
    <w:p>
      <w:pPr>
        <w:ind w:left="280"/>
      </w:pPr>
      <w:r>
        <w:t>Evidence: channel listing via proxy (title/tags/views) · OmniFrame: — (AI logged)</w:t>
      </w:r>
    </w:p>
    <w:p>
      <w:r>
        <w:rPr>
          <w:b/>
        </w:rPr>
        <w:t>19. Lovart AI - Designing tool is better than canva</w:t>
      </w:r>
      <w:r>
        <w:t xml:space="preserve">  [MGat0jAwBDU] 45K views · 2025 · editor: AI (Lovart)</w:t>
      </w:r>
    </w:p>
    <w:p>
      <w:pPr>
        <w:ind w:left="280"/>
      </w:pPr>
      <w:r>
        <w:t>About: Lovart vs Canva design-tool comparison showcase.</w:t>
      </w:r>
    </w:p>
    <w:p>
      <w:pPr>
        <w:ind w:left="280"/>
      </w:pPr>
      <w:r>
        <w:t>Alight Motion tools/features: AI design — no AM demo</w:t>
      </w:r>
    </w:p>
    <w:p>
      <w:pPr>
        <w:ind w:left="280"/>
      </w:pPr>
      <w:r>
        <w:t>Evidence: channel listing via proxy (title/tags/views) · OmniFrame: — (AI logged)</w:t>
      </w:r>
    </w:p>
    <w:p>
      <w:r>
        <w:rPr>
          <w:b/>
        </w:rPr>
        <w:t>20. Gradient stroke - Alight motion.</w:t>
      </w:r>
      <w:r>
        <w:t xml:space="preserve">  [V9ApHueQbN0] 170K views · 2025 · editor: Alight Motion</w:t>
      </w:r>
    </w:p>
    <w:p>
      <w:pPr>
        <w:ind w:left="280"/>
      </w:pPr>
      <w:r>
        <w:t>About: Gradient-stroke sting: anamorphic flare sweep drawn as a gradient stroke across frame.</w:t>
      </w:r>
    </w:p>
    <w:p>
      <w:pPr>
        <w:ind w:left="280"/>
      </w:pPr>
      <w:r>
        <w:t>Alight Motion tools/features: shape/path stroke + gradient fill, trim/reveal keys, Lens Flare</w:t>
      </w:r>
    </w:p>
    <w:p>
      <w:pPr>
        <w:ind w:left="280"/>
      </w:pPr>
      <w:r>
        <w:t>Evidence: rewatch on saved contact sheet (youtube-audit/evidence/micro) + channel metadata · OmniFrame: draw_stroke gradient (paint canvas), overlayFx flare</w:t>
      </w:r>
    </w:p>
    <w:p>
      <w:r>
        <w:rPr>
          <w:b/>
        </w:rPr>
        <w:t>21. Insane Reel Editing! 🔥 - Alight Motion Tutorial</w:t>
      </w:r>
      <w:r>
        <w:t xml:space="preserve">  [ShCYvdqTQ3s] 142K views · 2025 · editor: Alight Motion</w:t>
      </w:r>
    </w:p>
    <w:p>
      <w:pPr>
        <w:ind w:left="280"/>
      </w:pPr>
      <w:r>
        <w:t>About: Reel-edit breakdown on the editor-UI bed with stair-step clips.</w:t>
      </w:r>
    </w:p>
    <w:p>
      <w:pPr>
        <w:ind w:left="280"/>
      </w:pPr>
      <w:r>
        <w:t>Alight Motion tools/features: layer stack, staircase duplicate, keyframes</w:t>
      </w:r>
    </w:p>
    <w:p>
      <w:pPr>
        <w:ind w:left="280"/>
      </w:pPr>
      <w:r>
        <w:t>Evidence: rewatch on saved contact sheet (youtube-audit/evidence/micro) + channel metadata · OmniFrame: tracks, duplicate_paste</w:t>
      </w:r>
    </w:p>
    <w:p>
      <w:r>
        <w:rPr>
          <w:b/>
        </w:rPr>
        <w:t>22. Click for Full tutorial ⬆️ #nanobanana #veo3 #klingai</w:t>
      </w:r>
      <w:r>
        <w:t xml:space="preserve">  [N7-UHBSPs7Y] 39K views · 2025 · editor: AI (Kling/Nano Banana)</w:t>
      </w:r>
    </w:p>
    <w:p>
      <w:pPr>
        <w:ind w:left="280"/>
      </w:pPr>
      <w:r>
        <w:t>About: Start/end cards generated with KlingAI + Nano Banana; tutorial pointer.</w:t>
      </w:r>
    </w:p>
    <w:p>
      <w:pPr>
        <w:ind w:left="280"/>
      </w:pPr>
      <w:r>
        <w:t>Alight Motion tools/features: AI gen cards — AM comp only</w:t>
      </w:r>
    </w:p>
    <w:p>
      <w:pPr>
        <w:ind w:left="280"/>
      </w:pPr>
      <w:r>
        <w:t>Evidence: rewatch on saved contact sheet (youtube-audit/evidence/micro) + channel metadata · OmniFrame: — (AI logged)</w:t>
      </w:r>
    </w:p>
    <w:p>
      <w:r>
        <w:rPr>
          <w:b/>
        </w:rPr>
        <w:t>23. PR/Resolve keeps crashing? Here’s the FIX! 🔥 #uniconverter</w:t>
      </w:r>
      <w:r>
        <w:t xml:space="preserve">  [EtTwCO1tAD8] 33K views · 2025 · editor: sponsor (UniConverter)</w:t>
      </w:r>
    </w:p>
    <w:p>
      <w:pPr>
        <w:ind w:left="280"/>
      </w:pPr>
      <w:r>
        <w:t>About: UniConverter format-fix talk with desktop UI + dialog list inset.</w:t>
      </w:r>
    </w:p>
    <w:p>
      <w:pPr>
        <w:ind w:left="280"/>
      </w:pPr>
      <w:r>
        <w:t>Alight Motion tools/features: screen inserts, dialogs; no AM feature</w:t>
      </w:r>
    </w:p>
    <w:p>
      <w:pPr>
        <w:ind w:left="280"/>
      </w:pPr>
      <w:r>
        <w:t>Evidence: rewatch on saved contact sheet (youtube-audit/evidence/micro) + channel metadata · OmniFrame: —</w:t>
      </w:r>
    </w:p>
    <w:p>
      <w:r>
        <w:rPr>
          <w:b/>
        </w:rPr>
        <w:t>24. Scale cut effect - Alight motion 📐</w:t>
      </w:r>
      <w:r>
        <w:t xml:space="preserve">  [CyPgA10kl7o] 239K views · 2025 · editor: Alight Motion</w:t>
      </w:r>
    </w:p>
    <w:p>
      <w:pPr>
        <w:ind w:left="280"/>
      </w:pPr>
      <w:r>
        <w:t>About: Scale-cut effect: punch-in scale jumps on the beat with red doodle arrow annotations.</w:t>
      </w:r>
    </w:p>
    <w:p>
      <w:pPr>
        <w:ind w:left="280"/>
      </w:pPr>
      <w:r>
        <w:t>Alight Motion tools/features: scale keyframes (constant cuts), drawing layer for arrows</w:t>
      </w:r>
    </w:p>
    <w:p>
      <w:pPr>
        <w:ind w:left="280"/>
      </w:pPr>
      <w:r>
        <w:t>Evidence: rewatch on saved contact sheet (youtube-audit/evidence/micro) + channel metadata · OmniFrame: drawing engine, keyframe_set constant</w:t>
      </w:r>
    </w:p>
    <w:p>
      <w:r>
        <w:rPr>
          <w:b/>
        </w:rPr>
        <w:t>25. Raster extrude - Alight motion #phonk</w:t>
      </w:r>
      <w:r>
        <w:t xml:space="preserve">  [vCrpT1dA6QU] 388K views · 2025 · editor: Alight Motion</w:t>
      </w:r>
    </w:p>
    <w:p>
      <w:pPr>
        <w:ind w:left="280"/>
      </w:pPr>
      <w:r>
        <w:t>About: Raster-extrude look: stacked layer copies pushed in Z over a grey vignette bed.</w:t>
      </w:r>
    </w:p>
    <w:p>
      <w:pPr>
        <w:ind w:left="280"/>
      </w:pPr>
      <w:r>
        <w:t>Alight Motion tools/features: layer-stack extrude (duplicates + Z/3D rotation), Vignette</w:t>
      </w:r>
    </w:p>
    <w:p>
      <w:pPr>
        <w:ind w:left="280"/>
      </w:pPr>
      <w:r>
        <w:t>Evidence: rewatch on saved contact sheet (youtube-audit/evidence/micro) + channel metadata · OmniFrame: effect vignette, null/group stack</w:t>
      </w:r>
    </w:p>
    <w:p>
      <w:r>
        <w:rPr>
          <w:b/>
        </w:rPr>
        <w:t>26. Null Control Like Ae In alight motion.</w:t>
      </w:r>
      <w:r>
        <w:t xml:space="preserve">  [oKaAETJzLq4] 1.6M views · 2024 · editor: Alight Motion</w:t>
      </w:r>
    </w:p>
    <w:p>
      <w:pPr>
        <w:ind w:left="280"/>
      </w:pPr>
      <w:r>
        <w:t>About: Null-object control demo on the editor-UI bed: one null drives many layers (AE-style).</w:t>
      </w:r>
    </w:p>
    <w:p>
      <w:pPr>
        <w:ind w:left="280"/>
      </w:pPr>
      <w:r>
        <w:t>Alight Motion tools/features: Null object, parenting, layer stack</w:t>
      </w:r>
    </w:p>
    <w:p>
      <w:pPr>
        <w:ind w:left="280"/>
      </w:pPr>
      <w:r>
        <w:t>Evidence: rewatch on saved contact sheet (youtube-audit/evidence/micro) + channel metadata · OmniFrame: null/group tools</w:t>
      </w:r>
    </w:p>
    <w:p>
      <w:r>
        <w:rPr>
          <w:b/>
        </w:rPr>
        <w:t>27. Apple style animation In alight motion 🔺</w:t>
      </w:r>
      <w:r>
        <w:t xml:space="preserve">  [Xk7JcX4yg5M] 115K views · 2025 · editor: Alight Motion</w:t>
      </w:r>
    </w:p>
    <w:p>
      <w:pPr>
        <w:ind w:left="280"/>
      </w:pPr>
      <w:r>
        <w:t>About: Apple-style UI animation: clean shape moves with soft easing on a flat grey bed.</w:t>
      </w:r>
    </w:p>
    <w:p>
      <w:pPr>
        <w:ind w:left="280"/>
      </w:pPr>
      <w:r>
        <w:t>Alight Motion tools/features: shape layers, ease graphs, solid background</w:t>
      </w:r>
    </w:p>
    <w:p>
      <w:pPr>
        <w:ind w:left="280"/>
      </w:pPr>
      <w:r>
        <w:t>Evidence: rewatch on saved contact sheet (youtube-audit/evidence/micro) + channel metadata · OmniFrame: new_background, curve_set easings</w:t>
      </w:r>
    </w:p>
    <w:p>
      <w:r>
        <w:rPr>
          <w:b/>
        </w:rPr>
        <w:t>28. Alight Motion Flip Layer effect🃏</w:t>
      </w:r>
      <w:r>
        <w:t xml:space="preserve">  [Q9Aka1vrJVQ] 154K views · 2025 · editor: Alight Motion</w:t>
      </w:r>
    </w:p>
    <w:p>
      <w:pPr>
        <w:ind w:left="280"/>
      </w:pPr>
      <w:r>
        <w:t>About: Flip-layer card effect with a diagonal red wedge wipe.</w:t>
      </w:r>
    </w:p>
    <w:p>
      <w:pPr>
        <w:ind w:left="280"/>
      </w:pPr>
      <w:r>
        <w:t>Alight Motion tools/features: 3D rotation Y (flip), Radial/Linear Wipe</w:t>
      </w:r>
    </w:p>
    <w:p>
      <w:pPr>
        <w:ind w:left="280"/>
      </w:pPr>
      <w:r>
        <w:t>Evidence: rewatch on saved contact sheet (youtube-audit/evidence/micro) + channel metadata · OmniFrame: cardFlip, scene wedge</w:t>
      </w:r>
    </w:p>
    <w:p>
      <w:r>
        <w:rPr>
          <w:b/>
        </w:rPr>
        <w:t>29. Hologram effect Alight motion</w:t>
      </w:r>
      <w:r>
        <w:t xml:space="preserve">  [yZOfRXLI4iI] 108K views · 2025 · editor: Alight Motion</w:t>
      </w:r>
    </w:p>
    <w:p>
      <w:pPr>
        <w:ind w:left="280"/>
      </w:pPr>
      <w:r>
        <w:t>About: Hologram lockup: chroma-keyed logo with green scan strip and glow.</w:t>
      </w:r>
    </w:p>
    <w:p>
      <w:pPr>
        <w:ind w:left="280"/>
      </w:pPr>
      <w:r>
        <w:t>Alight Motion tools/features: Chroma Key, blend modes, Glow, scanline overlay</w:t>
      </w:r>
    </w:p>
    <w:p>
      <w:pPr>
        <w:ind w:left="280"/>
      </w:pPr>
      <w:r>
        <w:t>Evidence: rewatch on saved contact sheet (youtube-audit/evidence/micro) + channel metadata · OmniFrame: chromaKey, glow</w:t>
      </w:r>
    </w:p>
    <w:p>
      <w:r>
        <w:rPr>
          <w:b/>
        </w:rPr>
        <w:t>30. Alight motion Glass Morphic tutorial</w:t>
      </w:r>
      <w:r>
        <w:t xml:space="preserve">  [AQV-mQzAs-U] 422K views · 2025 · editor: Alight Motion</w:t>
      </w:r>
    </w:p>
    <w:p>
      <w:pPr>
        <w:ind w:left="280"/>
      </w:pPr>
      <w:r>
        <w:t>About: Glassmorphic panel: frosted blur card with glowing cyan wireframe phone.</w:t>
      </w:r>
    </w:p>
    <w:p>
      <w:pPr>
        <w:ind w:left="280"/>
      </w:pPr>
      <w:r>
        <w:t>Alight Motion tools/features: Blur (frosted), white overlay + feather, Edge Glow + Glow</w:t>
      </w:r>
    </w:p>
    <w:p>
      <w:pPr>
        <w:ind w:left="280"/>
      </w:pPr>
      <w:r>
        <w:t>Evidence: rewatch on saved contact sheet (youtube-audit/evidence/micro) + channel metadata · OmniFrame: blur, mask feather, edgeGlow</w:t>
      </w:r>
    </w:p>
    <w:p>
      <w:r>
        <w:rPr>
          <w:b/>
        </w:rPr>
        <w:t>31. Cinematic icon - Alight motion</w:t>
      </w:r>
      <w:r>
        <w:t xml:space="preserve">  [7blzGS1OaK4] 296K views · 2025 · editor: Alight Motion</w:t>
      </w:r>
    </w:p>
    <w:p>
      <w:pPr>
        <w:ind w:left="280"/>
      </w:pPr>
      <w:r>
        <w:t>About: Cinematic icon reveal: masked icon pop with light sweep.</w:t>
      </w:r>
    </w:p>
    <w:p>
      <w:pPr>
        <w:ind w:left="280"/>
      </w:pPr>
      <w:r>
        <w:t>Alight Motion tools/features: mask reveal, scale/position keys, glow sweep</w:t>
      </w:r>
    </w:p>
    <w:p>
      <w:pPr>
        <w:ind w:left="280"/>
      </w:pPr>
      <w:r>
        <w:t>Evidence: channel listing via proxy (title/tags/views) · OmniFrame: mask + curve_set + glow</w:t>
      </w:r>
    </w:p>
    <w:p>
      <w:r>
        <w:rPr>
          <w:b/>
        </w:rPr>
        <w:t>32. Alight motion Motion Graphics! #3danimation</w:t>
      </w:r>
      <w:r>
        <w:t xml:space="preserve">  [WKKO-2uHJvk] 221K views · 2025 · editor: Alight Motion</w:t>
      </w:r>
    </w:p>
    <w:p>
      <w:pPr>
        <w:ind w:left="280"/>
      </w:pPr>
      <w:r>
        <w:t>About: 3D motion-graphics loop: extruded shapes orbiting in 3D space.</w:t>
      </w:r>
    </w:p>
    <w:p>
      <w:pPr>
        <w:ind w:left="280"/>
      </w:pPr>
      <w:r>
        <w:t>Alight Motion tools/features: 3D layers, null + camera orbit, shape layers</w:t>
      </w:r>
    </w:p>
    <w:p>
      <w:pPr>
        <w:ind w:left="280"/>
      </w:pPr>
      <w:r>
        <w:t>Evidence: channel listing via proxy (title/tags/views) · OmniFrame: null/group + 3D transforms</w:t>
      </w:r>
    </w:p>
    <w:p>
      <w:r>
        <w:rPr>
          <w:b/>
        </w:rPr>
        <w:t>33. Shape morphing in Alight Motion — Full tutorial uploaded</w:t>
      </w:r>
      <w:r>
        <w:t xml:space="preserve">  [5fgRG9uvL5o] 164K views · 2025 Apr 16 · editor: Alight Motion</w:t>
      </w:r>
    </w:p>
    <w:p>
      <w:pPr>
        <w:ind w:left="280"/>
      </w:pPr>
      <w:r>
        <w:t>About: Shape-morph transition: one shape path morphing into another.</w:t>
      </w:r>
    </w:p>
    <w:p>
      <w:pPr>
        <w:ind w:left="280"/>
      </w:pPr>
      <w:r>
        <w:t>Alight Motion tools/features: shape path keyframes (point morph), graphs</w:t>
      </w:r>
    </w:p>
    <w:p>
      <w:pPr>
        <w:ind w:left="280"/>
      </w:pPr>
      <w:r>
        <w:t>Evidence: per-short metadata page via proxy (date/description/likes) · OmniFrame: — (path morph not in OmniFrame)</w:t>
      </w:r>
    </w:p>
    <w:p>
      <w:r>
        <w:rPr>
          <w:b/>
        </w:rPr>
        <w:t>34. Alight motion - parenting helper tutorial</w:t>
      </w:r>
      <w:r>
        <w:t xml:space="preserve">  [5rCjWw8PNbY] 316K views · 2025 Mar 25 · editor: Alight Motion</w:t>
      </w:r>
    </w:p>
    <w:p>
      <w:pPr>
        <w:ind w:left="280"/>
      </w:pPr>
      <w:r>
        <w:t>About: Parenting-helper workflow: attach layers to a helper null for grouped moves.</w:t>
      </w:r>
    </w:p>
    <w:p>
      <w:pPr>
        <w:ind w:left="280"/>
      </w:pPr>
      <w:r>
        <w:t>Alight Motion tools/features: parenting helper, null object, grouped keyframes</w:t>
      </w:r>
    </w:p>
    <w:p>
      <w:pPr>
        <w:ind w:left="280"/>
      </w:pPr>
      <w:r>
        <w:t>Evidence: per-short metadata page via proxy (date/description/likes) · OmniFrame: null/group parenting</w:t>
      </w:r>
    </w:p>
    <w:p>
      <w:r>
        <w:rPr>
          <w:b/>
        </w:rPr>
        <w:t>35. AFTER EFFECTS WHO?? ☠️ #3dvideoediting</w:t>
      </w:r>
      <w:r>
        <w:t xml:space="preserve">  [N6cWx6W2KmE] 304K views · 2025 Mar 21 · editor: Alight Motion</w:t>
      </w:r>
    </w:p>
    <w:p>
      <w:pPr>
        <w:ind w:left="280"/>
      </w:pPr>
      <w:r>
        <w:t>About: AE-style 3D edit: parallax card stack flying through a 3D scene.</w:t>
      </w:r>
    </w:p>
    <w:p>
      <w:pPr>
        <w:ind w:left="280"/>
      </w:pPr>
      <w:r>
        <w:t>Alight Motion tools/features: 3D camera, null rig, parallax layer offsets, graphs</w:t>
      </w:r>
    </w:p>
    <w:p>
      <w:pPr>
        <w:ind w:left="280"/>
      </w:pPr>
      <w:r>
        <w:t>Evidence: per-short metadata page via proxy (date/description/likes) · OmniFrame: null camera rig + curve_set</w:t>
      </w:r>
    </w:p>
    <w:p>
      <w:r>
        <w:rPr>
          <w:b/>
        </w:rPr>
        <w:t>36. Alight motion - 3D object Raster extrude effect!</w:t>
      </w:r>
      <w:r>
        <w:t xml:space="preserve">  [1jj9eqVhNI4] 457K views · 2025 Mar 6 · editor: Alight Motion</w:t>
      </w:r>
    </w:p>
    <w:p>
      <w:pPr>
        <w:ind w:left="280"/>
      </w:pPr>
      <w:r>
        <w:t>About: 3D-object raster extrude: solid extruded type/object built from layer copies.</w:t>
      </w:r>
    </w:p>
    <w:p>
      <w:pPr>
        <w:ind w:left="280"/>
      </w:pPr>
      <w:r>
        <w:t>Alight Motion tools/features: layer-copy extrude, 3D rotation, shadow/grade</w:t>
      </w:r>
    </w:p>
    <w:p>
      <w:pPr>
        <w:ind w:left="280"/>
      </w:pPr>
      <w:r>
        <w:t>Evidence: per-short metadata page via proxy (date/description/likes) · OmniFrame: null/group stack + 3D</w:t>
      </w:r>
    </w:p>
    <w:p>
      <w:r>
        <w:rPr>
          <w:b/>
        </w:rPr>
        <w:t>37. Alight motion - Scrolling Text Tutorial.</w:t>
      </w:r>
      <w:r>
        <w:t xml:space="preserve">  [vIDgGf3mGkY] 271K views · 2025 Jan 8 · editor: Alight Motion</w:t>
      </w:r>
    </w:p>
    <w:p>
      <w:pPr>
        <w:ind w:left="280"/>
      </w:pPr>
      <w:r>
        <w:t>About: Scrolling credits/text crawl over footage.</w:t>
      </w:r>
    </w:p>
    <w:p>
      <w:pPr>
        <w:ind w:left="280"/>
      </w:pPr>
      <w:r>
        <w:t>Alight Motion tools/features: text layer + position keys, mask window, easing</w:t>
      </w:r>
    </w:p>
    <w:p>
      <w:pPr>
        <w:ind w:left="280"/>
      </w:pPr>
      <w:r>
        <w:t>Evidence: per-short metadata page via proxy (date/description/likes) · OmniFrame: create_text + keys + mask</w:t>
      </w:r>
    </w:p>
    <w:p>
      <w:r>
        <w:rPr>
          <w:b/>
        </w:rPr>
        <w:t>38. Message animation 💬 - Alight motion</w:t>
      </w:r>
      <w:r>
        <w:t xml:space="preserve">  [ki2fYYQFH6s] 187K views · 2024 · editor: Alight Motion</w:t>
      </w:r>
    </w:p>
    <w:p>
      <w:pPr>
        <w:ind w:left="280"/>
      </w:pPr>
      <w:r>
        <w:t>About: Chat-message animation: bubbles popping in like an iMessage thread.</w:t>
      </w:r>
    </w:p>
    <w:p>
      <w:pPr>
        <w:ind w:left="280"/>
      </w:pPr>
      <w:r>
        <w:t>Alight Motion tools/features: text bubbles, scale/position keys, mask reveal, tap sfx sync</w:t>
      </w:r>
    </w:p>
    <w:p>
      <w:pPr>
        <w:ind w:left="280"/>
      </w:pPr>
      <w:r>
        <w:t>Evidence: channel listing via proxy (title/tags/views) · OmniFrame: create_text + mask + keys</w:t>
      </w:r>
    </w:p>
    <w:p>
      <w:r>
        <w:rPr>
          <w:b/>
        </w:rPr>
        <w:t>39. Alight motion - card animation 🃏</w:t>
      </w:r>
      <w:r>
        <w:t xml:space="preserve">  [lthFvh04iVY] 140K views · 2024 · editor: Alight Motion</w:t>
      </w:r>
    </w:p>
    <w:p>
      <w:pPr>
        <w:ind w:left="280"/>
      </w:pPr>
      <w:r>
        <w:t>About: Card-deck animation: cards fanning/flipping with shadows.</w:t>
      </w:r>
    </w:p>
    <w:p>
      <w:pPr>
        <w:ind w:left="280"/>
      </w:pPr>
      <w:r>
        <w:t>Alight Motion tools/features: 3D rotation, position fan keys, shadow layers</w:t>
      </w:r>
    </w:p>
    <w:p>
      <w:pPr>
        <w:ind w:left="280"/>
      </w:pPr>
      <w:r>
        <w:t>Evidence: channel listing via proxy (title/tags/views) · OmniFrame: cardFlip + keys</w:t>
      </w:r>
    </w:p>
    <w:p>
      <w:r>
        <w:rPr>
          <w:b/>
        </w:rPr>
        <w:t>40. Realistic - Rain effect Turorial</w:t>
      </w:r>
      <w:r>
        <w:t xml:space="preserve">  [up31uGaeqAE] 160K views · 2024 Nov 3 · editor: Alight Motion</w:t>
      </w:r>
    </w:p>
    <w:p>
      <w:pPr>
        <w:ind w:left="280"/>
      </w:pPr>
      <w:r>
        <w:t>About: Realistic rain over a scene: rain overlay blended with wet grade.</w:t>
      </w:r>
    </w:p>
    <w:p>
      <w:pPr>
        <w:ind w:left="280"/>
      </w:pPr>
      <w:r>
        <w:t>Alight Motion tools/features: overlay footage + blend mode, motion blur, darken grade</w:t>
      </w:r>
    </w:p>
    <w:p>
      <w:pPr>
        <w:ind w:left="280"/>
      </w:pPr>
      <w:r>
        <w:t>Evidence: per-short metadata page via proxy (date/description/likes) · OmniFrame: overlayFx blend + motionBlur</w:t>
      </w:r>
    </w:p>
    <w:p>
      <w:r>
        <w:rPr>
          <w:b/>
        </w:rPr>
        <w:t>41. Alight motion edit like Ae 🤯🔥</w:t>
      </w:r>
      <w:r>
        <w:t xml:space="preserve">  [hb_IkWQspxk] 169K views · 2024 · editor: Alight Motion</w:t>
      </w:r>
    </w:p>
    <w:p>
      <w:pPr>
        <w:ind w:left="280"/>
      </w:pPr>
      <w:r>
        <w:t>About: Edit-like-AE montage: comp-style moves sold as AM-only workflow.</w:t>
      </w:r>
    </w:p>
    <w:p>
      <w:pPr>
        <w:ind w:left="280"/>
      </w:pPr>
      <w:r>
        <w:t>Alight Motion tools/features: null + camera, graphs, adjustment layers</w:t>
      </w:r>
    </w:p>
    <w:p>
      <w:pPr>
        <w:ind w:left="280"/>
      </w:pPr>
      <w:r>
        <w:t>Evidence: channel listing via proxy (title/tags/views) · OmniFrame: null/group + curve_set</w:t>
      </w:r>
    </w:p>
    <w:p>
      <w:r>
        <w:rPr>
          <w:b/>
        </w:rPr>
        <w:t>42. Alight motion - Money curl 💰</w:t>
      </w:r>
      <w:r>
        <w:t xml:space="preserve">  [jaa8Lpvo8h8] 53K views · 2024 · editor: Alight Motion</w:t>
      </w:r>
    </w:p>
    <w:p>
      <w:pPr>
        <w:ind w:left="280"/>
      </w:pPr>
      <w:r>
        <w:t>About: Money-curl effect: banknote page-curl-style flip.</w:t>
      </w:r>
    </w:p>
    <w:p>
      <w:pPr>
        <w:ind w:left="280"/>
      </w:pPr>
      <w:r>
        <w:t>Alight Motion tools/features: 3D rotation + mask wedge, warp-style keys</w:t>
      </w:r>
    </w:p>
    <w:p>
      <w:pPr>
        <w:ind w:left="280"/>
      </w:pPr>
      <w:r>
        <w:t>Evidence: channel listing via proxy (title/tags/views) · OmniFrame: mask + 3D rotation</w:t>
      </w:r>
    </w:p>
    <w:p>
      <w:r>
        <w:rPr>
          <w:b/>
        </w:rPr>
        <w:t>43. 4K quality tutorial in mobile 🔥 #blurrr #4kenhance</w:t>
      </w:r>
      <w:r>
        <w:t xml:space="preserve">  [VefvlhFbSsg] 177K views · 2024 · editor: Alight Motion/CapCut</w:t>
      </w:r>
    </w:p>
    <w:p>
      <w:pPr>
        <w:ind w:left="280"/>
      </w:pPr>
      <w:r>
        <w:t>About: Mobile 4K-look pipeline: sharpen + export settings for crisp uploads.</w:t>
      </w:r>
    </w:p>
    <w:p>
      <w:pPr>
        <w:ind w:left="280"/>
      </w:pPr>
      <w:r>
        <w:t>Alight Motion tools/features: sharpen/unsharp, export bitrate settings</w:t>
      </w:r>
    </w:p>
    <w:p>
      <w:pPr>
        <w:ind w:left="280"/>
      </w:pPr>
      <w:r>
        <w:t>Evidence: channel listing via proxy (title/tags/views) · OmniFrame: effect sharpen (AM pixel family)</w:t>
      </w:r>
    </w:p>
    <w:p>
      <w:r>
        <w:rPr>
          <w:b/>
        </w:rPr>
        <w:t>44. Alight motion graphs tutorial</w:t>
      </w:r>
      <w:r>
        <w:t xml:space="preserve">  [ysoVksCfUA0] 577K views · 2024 Sep 12 · editor: Alight Motion</w:t>
      </w:r>
    </w:p>
    <w:p>
      <w:pPr>
        <w:ind w:left="280"/>
      </w:pPr>
      <w:r>
        <w:t>About: Graphs (easing curves) tutorial: smoothing keyframes with custom graphs.</w:t>
      </w:r>
    </w:p>
    <w:p>
      <w:pPr>
        <w:ind w:left="280"/>
      </w:pPr>
      <w:r>
        <w:t>Alight Motion tools/features: keyframe graphs/easing (custom curves), value graph editing</w:t>
      </w:r>
    </w:p>
    <w:p>
      <w:pPr>
        <w:ind w:left="280"/>
      </w:pPr>
      <w:r>
        <w:t>Evidence: per-short metadata page via proxy (date/description/likes) · OmniFrame: curve_set custom curves</w:t>
      </w:r>
    </w:p>
    <w:p>
      <w:r>
        <w:rPr>
          <w:b/>
        </w:rPr>
        <w:t>45. Make Cloud Animation in Alight Motion (Tutorial)</w:t>
      </w:r>
      <w:r>
        <w:t xml:space="preserve">  [K2mSI59wPvg] 155K views · 2024 · editor: Alight Motion</w:t>
      </w:r>
    </w:p>
    <w:p>
      <w:pPr>
        <w:ind w:left="280"/>
      </w:pPr>
      <w:r>
        <w:t>About: Cloud animation: drifting plane with thin motion trail across sky.</w:t>
      </w:r>
    </w:p>
    <w:p>
      <w:pPr>
        <w:ind w:left="280"/>
      </w:pPr>
      <w:r>
        <w:t>Alight Motion tools/features: Echo keyframes (motion trail), shape/blur clouds, position keys</w:t>
      </w:r>
    </w:p>
    <w:p>
      <w:pPr>
        <w:ind w:left="280"/>
      </w:pPr>
      <w:r>
        <w:t>Evidence: rewatch on saved contact sheet (youtube-audit/evidence/micro) + channel metadata · OmniFrame: effect echo (proceduralFx)</w:t>
      </w:r>
    </w:p>
    <w:p>
      <w:r>
        <w:rPr>
          <w:b/>
        </w:rPr>
        <w:t>46. Capcut Aggressive shake tutorial❓</w:t>
      </w:r>
      <w:r>
        <w:t xml:space="preserve">  [dp7Qyirt10E] 33K views · 2024 · editor: CapCut</w:t>
      </w:r>
    </w:p>
    <w:p>
      <w:pPr>
        <w:ind w:left="280"/>
      </w:pPr>
      <w:r>
        <w:t>About: Aggressive shake + transition tutorial in CapCut.</w:t>
      </w:r>
    </w:p>
    <w:p>
      <w:pPr>
        <w:ind w:left="280"/>
      </w:pPr>
      <w:r>
        <w:t>Alight Motion tools/features: CapCut shake keyframes/transitions (not AM)</w:t>
      </w:r>
    </w:p>
    <w:p>
      <w:pPr>
        <w:ind w:left="280"/>
      </w:pPr>
      <w:r>
        <w:t>Evidence: channel listing via proxy (title/tags/views) · OmniFrame: proceduralFx autoShake (AM-named equivalent)</w:t>
      </w:r>
    </w:p>
    <w:p>
      <w:r>
        <w:rPr>
          <w:b/>
        </w:rPr>
        <w:t>47. Alight motion Null editing 📄✨</w:t>
      </w:r>
      <w:r>
        <w:t xml:space="preserve">  [Eyv5oyG8A5o] 1.3M views · 2024 Jul 13 · editor: Alight Motion</w:t>
      </w:r>
    </w:p>
    <w:p>
      <w:pPr>
        <w:ind w:left="280"/>
      </w:pPr>
      <w:r>
        <w:t>About: Null-object editing: building a 3D paper-scene driven by one null (description states: null object → 3D scene, realistic &amp; dynamic).</w:t>
      </w:r>
    </w:p>
    <w:p>
      <w:pPr>
        <w:ind w:left="280"/>
      </w:pPr>
      <w:r>
        <w:t>Alight Motion tools/features: Null object, 3D scene parenting, camera follow, graphs</w:t>
      </w:r>
    </w:p>
    <w:p>
      <w:pPr>
        <w:ind w:left="280"/>
      </w:pPr>
      <w:r>
        <w:t>Evidence: per-short metadata page via proxy (date/description/likes) · OmniFrame: null/group + camera</w:t>
      </w:r>
    </w:p>
    <w:p>
      <w:r>
        <w:rPr>
          <w:b/>
        </w:rPr>
        <w:t>48. Lumafusion tutorial - Free luts pack 📁🌹</w:t>
      </w:r>
      <w:r>
        <w:t xml:space="preserve">  [SBpZd0VWoHQ] 34K views · 2024 · editor: LumaFusion</w:t>
      </w:r>
    </w:p>
    <w:p>
      <w:pPr>
        <w:ind w:left="280"/>
      </w:pPr>
      <w:r>
        <w:t>About: LumaFusion color pass with a free LUT pack (phonk look).</w:t>
      </w:r>
    </w:p>
    <w:p>
      <w:pPr>
        <w:ind w:left="280"/>
      </w:pPr>
      <w:r>
        <w:t>Alight Motion tools/features: LUT/color grading in LumaFusion (not AM)</w:t>
      </w:r>
    </w:p>
    <w:p>
      <w:pPr>
        <w:ind w:left="280"/>
      </w:pPr>
      <w:r>
        <w:t>Evidence: channel listing via proxy (title/tags/views) · OmniFrame: LUT pack (.cube) + adjustments</w:t>
      </w:r>
    </w:p>
    <w:p>
      <w:pPr>
        <w:pStyle w:val="Heading1"/>
      </w:pPr>
      <w:r>
        <w:t>Long-form videos</w:t>
      </w:r>
    </w:p>
    <w:p>
      <w:r>
        <w:rPr>
          <w:b/>
        </w:rPr>
        <w:t>49. How I Made a Cinematic Product Ad With AI, Shot by Shot (Full Workflow)</w:t>
      </w:r>
      <w:r>
        <w:t xml:space="preserve">  [Y4mlgs0Uwx0] 8K views · 5mo ago · editor: AI workflow</w:t>
      </w:r>
    </w:p>
    <w:p>
      <w:pPr>
        <w:ind w:left="280"/>
      </w:pPr>
      <w:r>
        <w:t>About: Shot-by-shot AI product-ad workflow (gen + assemble).</w:t>
      </w:r>
    </w:p>
    <w:p>
      <w:pPr>
        <w:ind w:left="280"/>
      </w:pPr>
      <w:r>
        <w:t>Alight Motion tools/features: AI gen + edit assembly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50. How to Create UGC Ads in Minutes (Seedance 2.0 + Arcads)</w:t>
      </w:r>
      <w:r>
        <w:t xml:space="preserve">  [IkaO7oliFVU] 4.8K views · 5mo ago · editor: AI</w:t>
      </w:r>
    </w:p>
    <w:p>
      <w:pPr>
        <w:ind w:left="280"/>
      </w:pPr>
      <w:r>
        <w:t>About: UGC ad pipeline with Seedance 2.0 + Arcads.</w:t>
      </w:r>
    </w:p>
    <w:p>
      <w:pPr>
        <w:ind w:left="280"/>
      </w:pPr>
      <w:r>
        <w:t>Alight Motion tools/features: AI avatars/video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51. CapCut with Seedance 2.0: Create Cinematic AI Videos for FREE 🤯</w:t>
      </w:r>
      <w:r>
        <w:t xml:space="preserve">  [FEhL2__m0n0] 28K views · 6mo ago · editor: CapCut + AI</w:t>
      </w:r>
    </w:p>
    <w:p>
      <w:pPr>
        <w:ind w:left="280"/>
      </w:pPr>
      <w:r>
        <w:t>About: Free cinematic AI video pipeline in CapCut with Seedance clips.</w:t>
      </w:r>
    </w:p>
    <w:p>
      <w:pPr>
        <w:ind w:left="280"/>
      </w:pPr>
      <w:r>
        <w:t>Alight Motion tools/features: CapCut edit + AI gen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52. Create Realistic AI UGC Ads with Arcads (Step-by-Step Tutorial)</w:t>
      </w:r>
      <w:r>
        <w:t xml:space="preserve">  [IHxjVFyVf70] 13K views · 7mo ago · editor: AI</w:t>
      </w:r>
    </w:p>
    <w:p>
      <w:pPr>
        <w:ind w:left="280"/>
      </w:pPr>
      <w:r>
        <w:t>About: Arcads UGC avatar ad tutorial.</w:t>
      </w:r>
    </w:p>
    <w:p>
      <w:pPr>
        <w:ind w:left="280"/>
      </w:pPr>
      <w:r>
        <w:t>Alight Motion tools/features: AI avatar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53. Create Cinematic AI Ads with Nano banana Pro + Veo 3.1 - Full workflow</w:t>
      </w:r>
      <w:r>
        <w:t xml:space="preserve">  [X6VnostD_1Y] 9.5K views · 7mo ago · editor: AI</w:t>
      </w:r>
    </w:p>
    <w:p>
      <w:pPr>
        <w:ind w:left="280"/>
      </w:pPr>
      <w:r>
        <w:t>About: Nano Banana Pro images animated with Veo 3.1.</w:t>
      </w:r>
    </w:p>
    <w:p>
      <w:pPr>
        <w:ind w:left="280"/>
      </w:pPr>
      <w:r>
        <w:t>Alight Motion tools/features: AI image+video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54. The Best Free AI Voice Generator for Text-to-Speech, Voice Cloning &amp; Music</w:t>
      </w:r>
      <w:r>
        <w:t xml:space="preserve">  [bf0xqNBjLms] 171K views · 8mo ago · editor: AI audio</w:t>
      </w:r>
    </w:p>
    <w:p>
      <w:pPr>
        <w:ind w:left="280"/>
      </w:pPr>
      <w:r>
        <w:t>About: Free TTS/voice-cloning/music generator review.</w:t>
      </w:r>
    </w:p>
    <w:p>
      <w:pPr>
        <w:ind w:left="280"/>
      </w:pPr>
      <w:r>
        <w:t>Alight Motion tools/features: AI voice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55. How to Make 3D Documentary Animation with AI (Insane Workflow)</w:t>
      </w:r>
      <w:r>
        <w:t xml:space="preserve">  [hymjcShp6pU] 86K views · 9mo ago · editor: AI + AM-style</w:t>
      </w:r>
    </w:p>
    <w:p>
      <w:pPr>
        <w:ind w:left="280"/>
      </w:pPr>
      <w:r>
        <w:t>About: 3D documentary-animation workflow (paper/parallax style) with AI assets.</w:t>
      </w:r>
    </w:p>
    <w:p>
      <w:pPr>
        <w:ind w:left="280"/>
      </w:pPr>
      <w:r>
        <w:t>Alight Motion tools/features: 3D scene rig, camera moves, AI stills</w:t>
      </w:r>
    </w:p>
    <w:p>
      <w:pPr>
        <w:ind w:left="280"/>
      </w:pPr>
      <w:r>
        <w:t>Evidence: channel listing via proxy (title/tags/views) · OmniFrame: null/group 3D + camera</w:t>
      </w:r>
    </w:p>
    <w:p>
      <w:r>
        <w:rPr>
          <w:b/>
        </w:rPr>
        <w:t>56. Seedream 4.5 Explained - Real Control, Consistency &amp; Precision (Dreamina Tutorial)</w:t>
      </w:r>
      <w:r>
        <w:t xml:space="preserve">  [cKpxjOjgguw] 16K views · 9mo ago · editor: AI</w:t>
      </w:r>
    </w:p>
    <w:p>
      <w:pPr>
        <w:ind w:left="280"/>
      </w:pPr>
      <w:r>
        <w:t>About: Seedream 4.5 image model tutorial.</w:t>
      </w:r>
    </w:p>
    <w:p>
      <w:pPr>
        <w:ind w:left="280"/>
      </w:pPr>
      <w:r>
        <w:t>Alight Motion tools/features: AI image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57. Advanced Motion Graphics UI (Alight Motion)</w:t>
      </w:r>
      <w:r>
        <w:t xml:space="preserve">  [llLcDhbyBH0] 137K views · 10mo ago · editor: Alight Motion</w:t>
      </w:r>
    </w:p>
    <w:p>
      <w:pPr>
        <w:ind w:left="280"/>
      </w:pPr>
      <w:r>
        <w:t>About: Long-form advanced motion-graphics UI build in AM.</w:t>
      </w:r>
    </w:p>
    <w:p>
      <w:pPr>
        <w:ind w:left="280"/>
      </w:pPr>
      <w:r>
        <w:t>Alight Motion tools/features: shape layers, masks, graphs, nulls, text tools, keyframe workflow</w:t>
      </w:r>
    </w:p>
    <w:p>
      <w:pPr>
        <w:ind w:left="280"/>
      </w:pPr>
      <w:r>
        <w:t>Evidence: channel listing via proxy (title/tags/views) · OmniFrame: shape/mask/curves/null families</w:t>
      </w:r>
    </w:p>
    <w:p>
      <w:r>
        <w:rPr>
          <w:b/>
        </w:rPr>
        <w:t>58. Nano Banana Pro Tutorial – 7 Powerful AI Editing Hacks (Must Try!)</w:t>
      </w:r>
      <w:r>
        <w:t xml:space="preserve">  [UTBrKWAEapo] 99K views · 10mo ago · editor: AI</w:t>
      </w:r>
    </w:p>
    <w:p>
      <w:pPr>
        <w:ind w:left="280"/>
      </w:pPr>
      <w:r>
        <w:t>About: Seven Nano Banana Pro editing hacks.</w:t>
      </w:r>
    </w:p>
    <w:p>
      <w:pPr>
        <w:ind w:left="280"/>
      </w:pPr>
      <w:r>
        <w:t>Alight Motion tools/features: AI image edits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59. Alight Motion Documentary Edit: Article Highlight Effect Step-by-Step</w:t>
      </w:r>
      <w:r>
        <w:t xml:space="preserve">  [Uqhsvo1Dg1A] 34K views · 11mo ago · editor: Alight Motion</w:t>
      </w:r>
    </w:p>
    <w:p>
      <w:pPr>
        <w:ind w:left="280"/>
      </w:pPr>
      <w:r>
        <w:t>About: Article-highlight documentary effect: paper insert highlighted line-by-line.</w:t>
      </w:r>
    </w:p>
    <w:p>
      <w:pPr>
        <w:ind w:left="280"/>
      </w:pPr>
      <w:r>
        <w:t>Alight Motion tools/features: mask highlight window, position keys, paper texture, text sync</w:t>
      </w:r>
    </w:p>
    <w:p>
      <w:pPr>
        <w:ind w:left="280"/>
      </w:pPr>
      <w:r>
        <w:t>Evidence: channel listing via proxy (title/tags/views) · OmniFrame: mask + keys + create_text</w:t>
      </w:r>
    </w:p>
    <w:p>
      <w:r>
        <w:rPr>
          <w:b/>
        </w:rPr>
        <w:t>60. How to Make AI Music Videos | Multi-Character Lip-Sync &amp; Talking Avatars</w:t>
      </w:r>
      <w:r>
        <w:t xml:space="preserve">  [CqWhP6zvmgM] 9.4K views · 11mo ago · editor: AI</w:t>
      </w:r>
    </w:p>
    <w:p>
      <w:pPr>
        <w:ind w:left="280"/>
      </w:pPr>
      <w:r>
        <w:t>About: AI music video with lip-synced avatars.</w:t>
      </w:r>
    </w:p>
    <w:p>
      <w:pPr>
        <w:ind w:left="280"/>
      </w:pPr>
      <w:r>
        <w:t>Alight Motion tools/features: AI lip-sync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61. Transform Your Editing with UniConverter V17 AI</w:t>
      </w:r>
      <w:r>
        <w:t xml:space="preserve">  [1XOmiC9mG5w] 7.2K views · 11mo ago · editor: sponsor</w:t>
      </w:r>
    </w:p>
    <w:p>
      <w:pPr>
        <w:ind w:left="280"/>
      </w:pPr>
      <w:r>
        <w:t>About: UniConverter V17 convert/compress/subtitle sponsor walkthrough.</w:t>
      </w:r>
    </w:p>
    <w:p>
      <w:pPr>
        <w:ind w:left="280"/>
      </w:pPr>
      <w:r>
        <w:t>Alight Motion tools/features: sponsor software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62. 3D Style Documentary Edit - AI + Camera Movement Tutorial</w:t>
      </w:r>
      <w:r>
        <w:t xml:space="preserve">  [urXIRFKdFm8] 50K views · 11mo ago · editor: Alight Motion + AI</w:t>
      </w:r>
    </w:p>
    <w:p>
      <w:pPr>
        <w:ind w:left="280"/>
      </w:pPr>
      <w:r>
        <w:t>About: 3D documentary edit: camera push through layered paper scene with AI images.</w:t>
      </w:r>
    </w:p>
    <w:p>
      <w:pPr>
        <w:ind w:left="280"/>
      </w:pPr>
      <w:r>
        <w:t>Alight Motion tools/features: 3D camera, null rig, layer depth stack, AI stills</w:t>
      </w:r>
    </w:p>
    <w:p>
      <w:pPr>
        <w:ind w:left="280"/>
      </w:pPr>
      <w:r>
        <w:t>Evidence: channel listing via proxy (title/tags/views) · OmniFrame: null camera + stack</w:t>
      </w:r>
    </w:p>
    <w:p>
      <w:r>
        <w:rPr>
          <w:b/>
        </w:rPr>
        <w:t>63. Revolutionize Your Video Editing with AI Face &amp; Anime Enhancement</w:t>
      </w:r>
      <w:r>
        <w:t xml:space="preserve">  [ndzaCeHlK3o] 5K views · 11mo ago · editor: AI</w:t>
      </w:r>
    </w:p>
    <w:p>
      <w:pPr>
        <w:ind w:left="280"/>
      </w:pPr>
      <w:r>
        <w:t>About: AI face/anime enhancement tools.</w:t>
      </w:r>
    </w:p>
    <w:p>
      <w:pPr>
        <w:ind w:left="280"/>
      </w:pPr>
      <w:r>
        <w:t>Alight Motion tools/features: AI enhance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64. Apple Style UI Animation in Alight Motion + Capcut Sfx Tutorial 😳</w:t>
      </w:r>
      <w:r>
        <w:t xml:space="preserve">  [Xk2YMWEh36k] 219K views · 11mo ago · editor: Alight Motion</w:t>
      </w:r>
    </w:p>
    <w:p>
      <w:pPr>
        <w:ind w:left="280"/>
      </w:pPr>
      <w:r>
        <w:t>About: Apple-style UI animation long tutorial with CapCut sfx.</w:t>
      </w:r>
    </w:p>
    <w:p>
      <w:pPr>
        <w:ind w:left="280"/>
      </w:pPr>
      <w:r>
        <w:t>Alight Motion tools/features: shape layers, easing graphs, sync sfx, masks</w:t>
      </w:r>
    </w:p>
    <w:p>
      <w:pPr>
        <w:ind w:left="280"/>
      </w:pPr>
      <w:r>
        <w:t>Evidence: channel listing via proxy (title/tags/views) · OmniFrame: curves + shape + mask</w:t>
      </w:r>
    </w:p>
    <w:p>
      <w:r>
        <w:rPr>
          <w:b/>
        </w:rPr>
        <w:t>65. Image 4.0 – New AI Image Generator Beats Nano Banana 😳</w:t>
      </w:r>
      <w:r>
        <w:t xml:space="preserve">  [FyHDL7Zg3iw] 232K views · 1y ago · editor: AI</w:t>
      </w:r>
    </w:p>
    <w:p>
      <w:pPr>
        <w:ind w:left="280"/>
      </w:pPr>
      <w:r>
        <w:t>About: Image 4.0 generator review.</w:t>
      </w:r>
    </w:p>
    <w:p>
      <w:pPr>
        <w:ind w:left="280"/>
      </w:pPr>
      <w:r>
        <w:t>Alight Motion tools/features: AI image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66. 5 CapCut Effects That Looks Expensive 💎</w:t>
      </w:r>
      <w:r>
        <w:t xml:space="preserve">  [uwE0_X0k9Fo] 26K views · 1y ago · editor: CapCut</w:t>
      </w:r>
    </w:p>
    <w:p>
      <w:pPr>
        <w:ind w:left="280"/>
      </w:pPr>
      <w:r>
        <w:t>About: Five CapCut effects that look premium.</w:t>
      </w:r>
    </w:p>
    <w:p>
      <w:pPr>
        <w:ind w:left="280"/>
      </w:pPr>
      <w:r>
        <w:t>Alight Motion tools/features: CapCut effects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67. Turn Any Image into Hyper-Real Talking Avatar (Omnihuman 1.5)</w:t>
      </w:r>
      <w:r>
        <w:t xml:space="preserve">  [aqhnWVVWH6k] 1.1M views · 1y ago · editor: AI</w:t>
      </w:r>
    </w:p>
    <w:p>
      <w:pPr>
        <w:ind w:left="280"/>
      </w:pPr>
      <w:r>
        <w:t>About: Omnihuman 1.5 talking-avatar pipeline.</w:t>
      </w:r>
    </w:p>
    <w:p>
      <w:pPr>
        <w:ind w:left="280"/>
      </w:pPr>
      <w:r>
        <w:t>Alight Motion tools/features: AI avatar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68. Text to Video + Image to Video = The Most Powerful AI Tool 2025! 🎬</w:t>
      </w:r>
      <w:r>
        <w:t xml:space="preserve">  [YQTKn-5e_58] 6.1K views · 1y ago · editor: AI</w:t>
      </w:r>
    </w:p>
    <w:p>
      <w:pPr>
        <w:ind w:left="280"/>
      </w:pPr>
      <w:r>
        <w:t>About: T2V+I2V tool review.</w:t>
      </w:r>
    </w:p>
    <w:p>
      <w:pPr>
        <w:ind w:left="280"/>
      </w:pPr>
      <w:r>
        <w:t>Alight Motion tools/features: AI video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69. SORA 2 IS TOO REAL 🤯 – Invite Code + Full Access Tutorial!</w:t>
      </w:r>
      <w:r>
        <w:t xml:space="preserve">  [esE4CpRslaE] 14K views · 1y ago · editor: AI</w:t>
      </w:r>
    </w:p>
    <w:p>
      <w:pPr>
        <w:ind w:left="280"/>
      </w:pPr>
      <w:r>
        <w:t>About: Sora 2 access + invite talk.</w:t>
      </w:r>
    </w:p>
    <w:p>
      <w:pPr>
        <w:ind w:left="280"/>
      </w:pPr>
      <w:r>
        <w:t>Alight Motion tools/features: AI video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70. Alight Motion Text Animations - 4 Tools You MUST Know!</w:t>
      </w:r>
      <w:r>
        <w:t xml:space="preserve">  [oTSvVyrQJwk] 103K views · 1y ago · editor: Alight Motion</w:t>
      </w:r>
    </w:p>
    <w:p>
      <w:pPr>
        <w:ind w:left="280"/>
      </w:pPr>
      <w:r>
        <w:t>About: Four AM text-animation tools rundown.</w:t>
      </w:r>
    </w:p>
    <w:p>
      <w:pPr>
        <w:ind w:left="280"/>
      </w:pPr>
      <w:r>
        <w:t>Alight Motion tools/features: text layer tools (4): presets, per-char keys, mask reveal, path text</w:t>
      </w:r>
    </w:p>
    <w:p>
      <w:pPr>
        <w:ind w:left="280"/>
      </w:pPr>
      <w:r>
        <w:t>Evidence: channel listing via proxy (title/tags/views) · OmniFrame: create_text family</w:t>
      </w:r>
    </w:p>
    <w:p>
      <w:r>
        <w:rPr>
          <w:b/>
        </w:rPr>
        <w:t>71. Advanced 3D Video Editing in Alight Motion (Full Breakdown)</w:t>
      </w:r>
      <w:r>
        <w:t xml:space="preserve">  [xC27lk8IvZ8] 73K views · 1y ago · editor: Alight Motion</w:t>
      </w:r>
    </w:p>
    <w:p>
      <w:pPr>
        <w:ind w:left="280"/>
      </w:pPr>
      <w:r>
        <w:t>About: Hour-long 3D editing breakdown in AM.</w:t>
      </w:r>
    </w:p>
    <w:p>
      <w:pPr>
        <w:ind w:left="280"/>
      </w:pPr>
      <w:r>
        <w:t>Alight Motion tools/features: 3D layers, camera, null rig, depth stack, graphs</w:t>
      </w:r>
    </w:p>
    <w:p>
      <w:pPr>
        <w:ind w:left="280"/>
      </w:pPr>
      <w:r>
        <w:t>Evidence: channel listing via proxy (title/tags/views) · OmniFrame: null/camera/3D families</w:t>
      </w:r>
    </w:p>
    <w:p>
      <w:r>
        <w:rPr>
          <w:b/>
        </w:rPr>
        <w:t>72. I Created a Full AI Storyboard Using Nano Banana x Kling AI</w:t>
      </w:r>
      <w:r>
        <w:t xml:space="preserve">  [SgMZO1sq4j8] 27K views · 1y ago · editor: AI</w:t>
      </w:r>
    </w:p>
    <w:p>
      <w:pPr>
        <w:ind w:left="280"/>
      </w:pPr>
      <w:r>
        <w:t>About: Storyboard-to-video with Nano Banana x Kling.</w:t>
      </w:r>
    </w:p>
    <w:p>
      <w:pPr>
        <w:ind w:left="280"/>
      </w:pPr>
      <w:r>
        <w:t>Alight Motion tools/features: AI pipeline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73. Dreamina AI: Free Image to Ad Poster &amp; Video Generator!</w:t>
      </w:r>
      <w:r>
        <w:t xml:space="preserve">  [rRtOZSAG9FI] 36K views · 1y ago · editor: AI</w:t>
      </w:r>
    </w:p>
    <w:p>
      <w:pPr>
        <w:ind w:left="280"/>
      </w:pPr>
      <w:r>
        <w:t>About: Dreamina poster/video generator.</w:t>
      </w:r>
    </w:p>
    <w:p>
      <w:pPr>
        <w:ind w:left="280"/>
      </w:pPr>
      <w:r>
        <w:t>Alight Motion tools/features: AI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74. JoggAI AvatarX – From Photo to Talking Avatar: The Ultimate AI! 😱</w:t>
      </w:r>
      <w:r>
        <w:t xml:space="preserve">  [8Sw80XUJ7MQ] 23K views · 1y ago · editor: AI</w:t>
      </w:r>
    </w:p>
    <w:p>
      <w:pPr>
        <w:ind w:left="280"/>
      </w:pPr>
      <w:r>
        <w:t>About: JoggAI AvatarX photo-to-avatar.</w:t>
      </w:r>
    </w:p>
    <w:p>
      <w:pPr>
        <w:ind w:left="280"/>
      </w:pPr>
      <w:r>
        <w:t>Alight Motion tools/features: AI avatar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75. Best 5 AI Editing Tools that Beat CapCut | CapCut Alternative</w:t>
      </w:r>
      <w:r>
        <w:t xml:space="preserve">  [8bZh_p5zGRk] 11K views · 1y ago · editor: AI roundup</w:t>
      </w:r>
    </w:p>
    <w:p>
      <w:pPr>
        <w:ind w:left="280"/>
      </w:pPr>
      <w:r>
        <w:t>About: Five AI editors positioned as CapCut alternatives.</w:t>
      </w:r>
    </w:p>
    <w:p>
      <w:pPr>
        <w:ind w:left="280"/>
      </w:pPr>
      <w:r>
        <w:t>Alight Motion tools/features: AI tools roundup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76. Alight Motion: Null &amp; Camera Tricks You MUST Try!</w:t>
      </w:r>
      <w:r>
        <w:t xml:space="preserve">  [6Y6atnoqqdU] 87K views · 1y ago · editor: Alight Motion</w:t>
      </w:r>
    </w:p>
    <w:p>
      <w:pPr>
        <w:ind w:left="280"/>
      </w:pPr>
      <w:r>
        <w:t>About: Null + camera trick pack.</w:t>
      </w:r>
    </w:p>
    <w:p>
      <w:pPr>
        <w:ind w:left="280"/>
      </w:pPr>
      <w:r>
        <w:t>Alight Motion tools/features: null object, camera parent, whip moves, graphs</w:t>
      </w:r>
    </w:p>
    <w:p>
      <w:pPr>
        <w:ind w:left="280"/>
      </w:pPr>
      <w:r>
        <w:t>Evidence: channel listing via proxy (title/tags/views) · OmniFrame: null/group + camera</w:t>
      </w:r>
    </w:p>
    <w:p>
      <w:r>
        <w:rPr>
          <w:b/>
        </w:rPr>
        <w:t>77. Easemate AI - Create Veo3 Videos for Free | All-in-One AI Tool</w:t>
      </w:r>
      <w:r>
        <w:t xml:space="preserve">  [C6tNv8juqn0] 16K views · 1y ago · editor: AI</w:t>
      </w:r>
    </w:p>
    <w:p>
      <w:pPr>
        <w:ind w:left="280"/>
      </w:pPr>
      <w:r>
        <w:t>About: Easemate Veo3 free pipeline.</w:t>
      </w:r>
    </w:p>
    <w:p>
      <w:pPr>
        <w:ind w:left="280"/>
      </w:pPr>
      <w:r>
        <w:t>Alight Motion tools/features: AI</w:t>
      </w:r>
    </w:p>
    <w:p>
      <w:pPr>
        <w:ind w:left="280"/>
      </w:pPr>
      <w:r>
        <w:t>Evidence: channel listing via proxy (title/tags/views) · OmniFrame: —</w:t>
      </w:r>
    </w:p>
    <w:p>
      <w:r>
        <w:rPr>
          <w:b/>
        </w:rPr>
        <w:t>78. Alight Motion 3D Camera + Null Tutorial - Breaking Bad edit breakdown.</w:t>
      </w:r>
      <w:r>
        <w:t xml:space="preserve">  [De_GBXCcC94] 265K views · 1y ago · editor: Alight Motion</w:t>
      </w:r>
    </w:p>
    <w:p>
      <w:pPr>
        <w:ind w:left="280"/>
      </w:pPr>
      <w:r>
        <w:t>About: Breaking-Bad-style edit breakdown: 3D camera + null rig.</w:t>
      </w:r>
    </w:p>
    <w:p>
      <w:pPr>
        <w:ind w:left="280"/>
      </w:pPr>
      <w:r>
        <w:t>Alight Motion tools/features: 3D camera, null rig, parenting, graphs, layer depth</w:t>
      </w:r>
    </w:p>
    <w:p>
      <w:pPr>
        <w:ind w:left="280"/>
      </w:pPr>
      <w:r>
        <w:t>Evidence: channel listing via proxy (title/tags/views) · OmniFrame: null camera rig + curves</w:t>
      </w:r>
    </w:p>
    <w:p>
      <w:r>
        <w:rPr>
          <w:b/>
        </w:rPr>
        <w:t>79. Trending Motion Graphics hacks in Alight Motion (Must try!)</w:t>
      </w:r>
      <w:r>
        <w:t xml:space="preserve">  [7o4NXRnoNjE] — views · — · editor: Alight Motion</w:t>
      </w:r>
    </w:p>
    <w:p>
      <w:pPr>
        <w:ind w:left="280"/>
      </w:pPr>
      <w:r>
        <w:t>About: Motion-graphics hack roundup (surfaced as the full-tutorial link of the shape-morphing short).</w:t>
      </w:r>
    </w:p>
    <w:p>
      <w:pPr>
        <w:ind w:left="280"/>
      </w:pPr>
      <w:r>
        <w:t>Alight Motion tools/features: shape/mask/graph hacks</w:t>
      </w:r>
    </w:p>
    <w:p>
      <w:pPr>
        <w:ind w:left="280"/>
      </w:pPr>
      <w:r>
        <w:t>Evidence: channel listing via proxy (title/tags/views) · OmniFrame: shape/mask/curve families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